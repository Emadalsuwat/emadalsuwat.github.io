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E9C2E" w14:textId="68F0A91A" w:rsidR="00A50370" w:rsidRDefault="00E73596" w:rsidP="00E73596">
      <w:pPr>
        <w:pStyle w:val="Heading1"/>
        <w:jc w:val="center"/>
      </w:pPr>
      <w:r>
        <w:t xml:space="preserve">Programming 1 — Midterm Exam </w:t>
      </w:r>
    </w:p>
    <w:p w14:paraId="65BA860C" w14:textId="3E3B8E5B" w:rsidR="00A50370" w:rsidRDefault="00E73596">
      <w:r>
        <w:t>Time: 60</w:t>
      </w:r>
      <w:r>
        <w:t xml:space="preserve"> </w:t>
      </w:r>
      <w:proofErr w:type="gramStart"/>
      <w:r>
        <w:t>minutes  Total</w:t>
      </w:r>
      <w:proofErr w:type="gramEnd"/>
      <w:r>
        <w:t>: 25</w:t>
      </w:r>
      <w:r>
        <w:t xml:space="preserve"> points</w:t>
      </w:r>
    </w:p>
    <w:p w14:paraId="3FB56595" w14:textId="77777777" w:rsidR="00A50370" w:rsidRDefault="00E73596">
      <w:r>
        <w:t>Name: ___________________________  ID: ___________________________</w:t>
      </w:r>
    </w:p>
    <w:p w14:paraId="2D06DC32" w14:textId="77777777" w:rsidR="00A50370" w:rsidRDefault="00A50370"/>
    <w:p w14:paraId="7B3A468C" w14:textId="3A2FA6ED" w:rsidR="00A50370" w:rsidRDefault="00E73596">
      <w:pPr>
        <w:pStyle w:val="Heading2"/>
      </w:pPr>
      <w:r>
        <w:t>Q1 – Multiple Choice (20 × 0.5</w:t>
      </w:r>
      <w:r>
        <w:t xml:space="preserve"> pt = 1</w:t>
      </w:r>
      <w:r>
        <w:t>0 pts)</w:t>
      </w:r>
    </w:p>
    <w:p w14:paraId="28F4318C" w14:textId="77777777" w:rsidR="00E73596" w:rsidRDefault="00E73596">
      <w:r>
        <w:t xml:space="preserve">1. Which component executes program instructions? </w:t>
      </w:r>
    </w:p>
    <w:p w14:paraId="05B167A4" w14:textId="0DD113E0" w:rsidR="00A50370" w:rsidRDefault="00E73596">
      <w:r>
        <w:t>(A) Compiler (B) CPU (C) Linker (D) Loader</w:t>
      </w:r>
    </w:p>
    <w:p w14:paraId="59F03D5E" w14:textId="77777777" w:rsidR="00E73596" w:rsidRDefault="00E73596"/>
    <w:p w14:paraId="78785CBA" w14:textId="77777777" w:rsidR="00E73596" w:rsidRDefault="00E73596">
      <w:r>
        <w:t xml:space="preserve">2. Which is not a valid identifier? </w:t>
      </w:r>
    </w:p>
    <w:p w14:paraId="01E1BEF2" w14:textId="3B1D920A" w:rsidR="00A50370" w:rsidRDefault="00E73596">
      <w:r>
        <w:t xml:space="preserve">(A) </w:t>
      </w:r>
      <w:proofErr w:type="spellStart"/>
      <w:r>
        <w:t>totalSum</w:t>
      </w:r>
      <w:proofErr w:type="spellEnd"/>
      <w:r>
        <w:t xml:space="preserve"> (B) num2 (C) 2value (D) </w:t>
      </w:r>
      <w:proofErr w:type="spellStart"/>
      <w:r>
        <w:t>total_value</w:t>
      </w:r>
      <w:proofErr w:type="spellEnd"/>
    </w:p>
    <w:p w14:paraId="748E0C01" w14:textId="77777777" w:rsidR="00E73596" w:rsidRDefault="00E73596"/>
    <w:p w14:paraId="1D50C1B8" w14:textId="77777777" w:rsidR="00E73596" w:rsidRDefault="00E73596">
      <w:r>
        <w:t xml:space="preserve">3. Header for cout/cin? </w:t>
      </w:r>
    </w:p>
    <w:p w14:paraId="4C66FE83" w14:textId="3C8A3645" w:rsidR="00A50370" w:rsidRDefault="00E73596">
      <w:r>
        <w:t>(A) &lt;</w:t>
      </w:r>
      <w:proofErr w:type="spellStart"/>
      <w:r>
        <w:t>cmath</w:t>
      </w:r>
      <w:proofErr w:type="spellEnd"/>
      <w:r>
        <w:t>&gt; (B) &lt;iostream&gt; (C) &lt;</w:t>
      </w:r>
      <w:proofErr w:type="spellStart"/>
      <w:r>
        <w:t>stdio</w:t>
      </w:r>
      <w:proofErr w:type="spellEnd"/>
      <w:r>
        <w:t>&gt; (D) &lt;string&gt;</w:t>
      </w:r>
    </w:p>
    <w:p w14:paraId="399D3EAA" w14:textId="77777777" w:rsidR="00E73596" w:rsidRDefault="00E73596"/>
    <w:p w14:paraId="19B77C47" w14:textId="77777777" w:rsidR="00E73596" w:rsidRDefault="00E73596">
      <w:r>
        <w:t>4. Output of int x=10; cout&lt;&lt;x/</w:t>
      </w:r>
      <w:proofErr w:type="gramStart"/>
      <w:r>
        <w:t>4;</w:t>
      </w:r>
      <w:proofErr w:type="gramEnd"/>
      <w:r>
        <w:t xml:space="preserve"> </w:t>
      </w:r>
    </w:p>
    <w:p w14:paraId="263ED510" w14:textId="3E2482B7" w:rsidR="00A50370" w:rsidRDefault="00E73596">
      <w:r>
        <w:t>(A) 2 (B) 2.5 (C) 3 (D) 0</w:t>
      </w:r>
    </w:p>
    <w:p w14:paraId="3C08467D" w14:textId="77777777" w:rsidR="00E73596" w:rsidRDefault="00E73596"/>
    <w:p w14:paraId="14F8812A" w14:textId="77777777" w:rsidR="00E73596" w:rsidRDefault="00E73596">
      <w:r>
        <w:t xml:space="preserve">5. Syntax error occurs when </w:t>
      </w:r>
    </w:p>
    <w:p w14:paraId="53809FC0" w14:textId="2F276272" w:rsidR="00A50370" w:rsidRDefault="00E73596">
      <w:r>
        <w:t>(A) Wrong output (B) Compiler cannot translate (C) Logic error (D) CPU fails</w:t>
      </w:r>
    </w:p>
    <w:p w14:paraId="1EA0D700" w14:textId="77777777" w:rsidR="00E73596" w:rsidRDefault="00E73596"/>
    <w:p w14:paraId="7117A1B7" w14:textId="77777777" w:rsidR="00E73596" w:rsidRDefault="00E73596">
      <w:r>
        <w:t xml:space="preserve">6. Operator == means </w:t>
      </w:r>
    </w:p>
    <w:p w14:paraId="087D79E5" w14:textId="1C7FE241" w:rsidR="00A50370" w:rsidRDefault="00E73596">
      <w:r>
        <w:t xml:space="preserve">(A) assign (B) </w:t>
      </w:r>
      <w:proofErr w:type="gramStart"/>
      <w:r>
        <w:t>compare</w:t>
      </w:r>
      <w:proofErr w:type="gramEnd"/>
      <w:r>
        <w:t xml:space="preserve"> equality (C) increment (D) divide</w:t>
      </w:r>
    </w:p>
    <w:p w14:paraId="08A1E9D8" w14:textId="77777777" w:rsidR="00E73596" w:rsidRDefault="00E73596"/>
    <w:p w14:paraId="533AA7E9" w14:textId="77777777" w:rsidR="00E73596" w:rsidRDefault="00E73596">
      <w:r>
        <w:t xml:space="preserve">7. Operator with higher precedence than </w:t>
      </w:r>
      <w:proofErr w:type="gramStart"/>
      <w:r>
        <w:t>+ ?</w:t>
      </w:r>
      <w:proofErr w:type="gramEnd"/>
      <w:r>
        <w:t xml:space="preserve"> </w:t>
      </w:r>
    </w:p>
    <w:p w14:paraId="50BA044E" w14:textId="32A3DBF9" w:rsidR="00A50370" w:rsidRDefault="00E73596">
      <w:r>
        <w:t>(</w:t>
      </w:r>
      <w:proofErr w:type="gramStart"/>
      <w:r>
        <w:t>A) &amp;</w:t>
      </w:r>
      <w:proofErr w:type="gramEnd"/>
      <w:r>
        <w:t>&amp; (B) * (C) == (D) =</w:t>
      </w:r>
    </w:p>
    <w:p w14:paraId="53F2FFCC" w14:textId="77777777" w:rsidR="00E73596" w:rsidRDefault="00E73596"/>
    <w:p w14:paraId="55A12EE9" w14:textId="77777777" w:rsidR="00E73596" w:rsidRDefault="00E73596">
      <w:r>
        <w:lastRenderedPageBreak/>
        <w:t xml:space="preserve">8. Valid constant definition? </w:t>
      </w:r>
    </w:p>
    <w:p w14:paraId="0B44146F" w14:textId="0C48884A" w:rsidR="00A50370" w:rsidRDefault="00E73596">
      <w:r>
        <w:t>(A) constant int PI=3.14 (B) int const PI=3.14 (C) PI=3.14 (D) define PI 3.14</w:t>
      </w:r>
    </w:p>
    <w:p w14:paraId="0013CD5B" w14:textId="77777777" w:rsidR="00E73596" w:rsidRDefault="00E73596"/>
    <w:p w14:paraId="218FFC24" w14:textId="77777777" w:rsidR="00E73596" w:rsidRDefault="00E73596">
      <w:r>
        <w:t xml:space="preserve">9. Reads two ints? </w:t>
      </w:r>
    </w:p>
    <w:p w14:paraId="4DD08F9C" w14:textId="23918B0B" w:rsidR="00A50370" w:rsidRDefault="00E73596">
      <w:r>
        <w:t xml:space="preserve">(A) </w:t>
      </w:r>
      <w:proofErr w:type="spellStart"/>
      <w:r>
        <w:t>cin</w:t>
      </w:r>
      <w:proofErr w:type="spellEnd"/>
      <w:r>
        <w:t xml:space="preserve">&gt;&gt;a&gt;&gt;b (B) </w:t>
      </w:r>
      <w:proofErr w:type="spellStart"/>
      <w:r>
        <w:t>cin</w:t>
      </w:r>
      <w:proofErr w:type="spellEnd"/>
      <w:r>
        <w:t xml:space="preserve">&lt;&lt;a&lt;&lt;b (C) </w:t>
      </w:r>
      <w:proofErr w:type="spellStart"/>
      <w:r>
        <w:t>cin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 xml:space="preserve">) (D) input </w:t>
      </w:r>
      <w:proofErr w:type="spellStart"/>
      <w:proofErr w:type="gramStart"/>
      <w:r>
        <w:t>a,b</w:t>
      </w:r>
      <w:proofErr w:type="spellEnd"/>
      <w:proofErr w:type="gramEnd"/>
    </w:p>
    <w:p w14:paraId="7AFD07BA" w14:textId="77777777" w:rsidR="00E73596" w:rsidRDefault="00E73596"/>
    <w:p w14:paraId="4CCABCD5" w14:textId="77777777" w:rsidR="00E73596" w:rsidRDefault="00E73596">
      <w:r>
        <w:t xml:space="preserve">10. Stores true/false? </w:t>
      </w:r>
    </w:p>
    <w:p w14:paraId="5D8D2C20" w14:textId="581E6B2A" w:rsidR="00E73596" w:rsidRDefault="00E73596" w:rsidP="00E73596">
      <w:r>
        <w:t xml:space="preserve">(A) string (B) int (C) </w:t>
      </w:r>
      <w:proofErr w:type="gramStart"/>
      <w:r>
        <w:t>bool</w:t>
      </w:r>
      <w:proofErr w:type="gramEnd"/>
      <w:r>
        <w:t xml:space="preserve"> (D) char</w:t>
      </w:r>
    </w:p>
    <w:p w14:paraId="4538642A" w14:textId="77777777" w:rsidR="00E73596" w:rsidRDefault="00E73596" w:rsidP="00E73596"/>
    <w:p w14:paraId="1033C596" w14:textId="77777777" w:rsidR="00E73596" w:rsidRDefault="00E73596">
      <w:r>
        <w:t>11. Output of int x=</w:t>
      </w:r>
      <w:proofErr w:type="gramStart"/>
      <w:r>
        <w:t>5,y</w:t>
      </w:r>
      <w:proofErr w:type="gramEnd"/>
      <w:r>
        <w:t>=++x; cout&lt;&lt;</w:t>
      </w:r>
      <w:proofErr w:type="gramStart"/>
      <w:r>
        <w:t>y;</w:t>
      </w:r>
      <w:proofErr w:type="gramEnd"/>
      <w:r>
        <w:t xml:space="preserve"> </w:t>
      </w:r>
    </w:p>
    <w:p w14:paraId="1BB466B4" w14:textId="0BE2A07E" w:rsidR="00A50370" w:rsidRDefault="00E73596">
      <w:r>
        <w:t>(A) 4 (B) 5 (C) 6 (D) error</w:t>
      </w:r>
    </w:p>
    <w:p w14:paraId="5F24CB2F" w14:textId="77777777" w:rsidR="00E73596" w:rsidRDefault="00E73596"/>
    <w:p w14:paraId="1DF4484A" w14:textId="77777777" w:rsidR="00E73596" w:rsidRDefault="00E73596">
      <w:r>
        <w:t xml:space="preserve">12. Escape for newline? </w:t>
      </w:r>
    </w:p>
    <w:p w14:paraId="72D4C906" w14:textId="2D2FCDBB" w:rsidR="00A50370" w:rsidRDefault="00E73596">
      <w:r>
        <w:t>(A) \s (B) \n (C) \r (D) \t</w:t>
      </w:r>
    </w:p>
    <w:p w14:paraId="3AE3F893" w14:textId="77777777" w:rsidR="00E73596" w:rsidRDefault="00E73596"/>
    <w:p w14:paraId="156F6E64" w14:textId="77777777" w:rsidR="00E73596" w:rsidRDefault="00E73596">
      <w:r>
        <w:t xml:space="preserve">13. Statement for decisions? </w:t>
      </w:r>
    </w:p>
    <w:p w14:paraId="6830EFE0" w14:textId="3F86120E" w:rsidR="00A50370" w:rsidRDefault="00E73596">
      <w:r>
        <w:t xml:space="preserve">(A) if (B) switch (C) both </w:t>
      </w:r>
      <w:proofErr w:type="gramStart"/>
      <w:r>
        <w:t>A,B</w:t>
      </w:r>
      <w:proofErr w:type="gramEnd"/>
      <w:r>
        <w:t xml:space="preserve"> (D) none</w:t>
      </w:r>
    </w:p>
    <w:p w14:paraId="344C7314" w14:textId="77777777" w:rsidR="00E73596" w:rsidRDefault="00E73596"/>
    <w:p w14:paraId="3E0F5D2B" w14:textId="77777777" w:rsidR="00E73596" w:rsidRDefault="00E73596">
      <w:r>
        <w:t xml:space="preserve">14. Value of 7%3? </w:t>
      </w:r>
    </w:p>
    <w:p w14:paraId="386F5897" w14:textId="6EEABADB" w:rsidR="00A50370" w:rsidRDefault="00E73596">
      <w:r>
        <w:t>(A) 3 (B) 2 (C) 1 (D) 0</w:t>
      </w:r>
    </w:p>
    <w:p w14:paraId="18B974B0" w14:textId="77777777" w:rsidR="00E73596" w:rsidRDefault="00E73596"/>
    <w:p w14:paraId="41DC5179" w14:textId="77777777" w:rsidR="00E73596" w:rsidRDefault="00E73596">
      <w:r>
        <w:t>15. Output of int a=</w:t>
      </w:r>
      <w:proofErr w:type="gramStart"/>
      <w:r>
        <w:t>2,b</w:t>
      </w:r>
      <w:proofErr w:type="gramEnd"/>
      <w:r>
        <w:t>=3; cout&lt;&lt;(a&gt;b</w:t>
      </w:r>
      <w:proofErr w:type="gramStart"/>
      <w:r>
        <w:t>);</w:t>
      </w:r>
      <w:proofErr w:type="gramEnd"/>
      <w:r>
        <w:t xml:space="preserve"> </w:t>
      </w:r>
    </w:p>
    <w:p w14:paraId="22A66822" w14:textId="6E760CF7" w:rsidR="00A50370" w:rsidRDefault="00E73596">
      <w:r>
        <w:t>(A) 2 (B) 3 (C) 1 (D) 0</w:t>
      </w:r>
    </w:p>
    <w:p w14:paraId="295481A9" w14:textId="77777777" w:rsidR="00E73596" w:rsidRDefault="00E73596"/>
    <w:p w14:paraId="337B680C" w14:textId="77777777" w:rsidR="00E73596" w:rsidRDefault="00E73596"/>
    <w:p w14:paraId="37CF1935" w14:textId="77777777" w:rsidR="00E73596" w:rsidRDefault="00E73596"/>
    <w:p w14:paraId="62323408" w14:textId="77777777" w:rsidR="00E73596" w:rsidRDefault="00E73596">
      <w:r>
        <w:lastRenderedPageBreak/>
        <w:t xml:space="preserve">16. Data type of 7/2.0? </w:t>
      </w:r>
    </w:p>
    <w:p w14:paraId="64F59A92" w14:textId="1F06C7F8" w:rsidR="00A50370" w:rsidRDefault="00E73596">
      <w:r>
        <w:t>(A) int (B) float (C) double (D) char</w:t>
      </w:r>
    </w:p>
    <w:p w14:paraId="7E2D7AC6" w14:textId="77777777" w:rsidR="00E73596" w:rsidRDefault="00E73596"/>
    <w:p w14:paraId="7AFAE36C" w14:textId="77777777" w:rsidR="00E73596" w:rsidRDefault="00E73596">
      <w:r>
        <w:t xml:space="preserve">17. Semantic error means </w:t>
      </w:r>
    </w:p>
    <w:p w14:paraId="3D37B20C" w14:textId="31CC057A" w:rsidR="00A50370" w:rsidRDefault="00E73596">
      <w:r>
        <w:t xml:space="preserve">(A) syntax wrong (B) logic wrong but compiles (C) crash (D) </w:t>
      </w:r>
      <w:proofErr w:type="gramStart"/>
      <w:r>
        <w:t>missing ;</w:t>
      </w:r>
      <w:proofErr w:type="gramEnd"/>
    </w:p>
    <w:p w14:paraId="6D36E006" w14:textId="77777777" w:rsidR="00E73596" w:rsidRDefault="00E73596"/>
    <w:p w14:paraId="60B9A6D4" w14:textId="77777777" w:rsidR="00E73596" w:rsidRDefault="00E73596">
      <w:r>
        <w:t xml:space="preserve">18. Symbol to print output? </w:t>
      </w:r>
    </w:p>
    <w:p w14:paraId="1CB65C7D" w14:textId="6D3D38D1" w:rsidR="00A50370" w:rsidRDefault="00E73596">
      <w:r>
        <w:t>(A) &lt;&lt; (B) &gt;&gt; (C) = (D</w:t>
      </w:r>
      <w:proofErr w:type="gramStart"/>
      <w:r>
        <w:t>) :</w:t>
      </w:r>
      <w:proofErr w:type="gramEnd"/>
    </w:p>
    <w:p w14:paraId="79BD2A76" w14:textId="77777777" w:rsidR="00E73596" w:rsidRDefault="00E73596"/>
    <w:p w14:paraId="17A2C6AF" w14:textId="77777777" w:rsidR="00E73596" w:rsidRDefault="00E73596">
      <w:r>
        <w:t xml:space="preserve">19. std in using namespace std; refers to </w:t>
      </w:r>
    </w:p>
    <w:p w14:paraId="1B06F0FE" w14:textId="6912F736" w:rsidR="00A50370" w:rsidRDefault="00E73596">
      <w:r>
        <w:t>(A) variable (B) preprocessor (C) library namespace (D) input stream</w:t>
      </w:r>
    </w:p>
    <w:p w14:paraId="36701B78" w14:textId="77777777" w:rsidR="00E73596" w:rsidRDefault="00E73596"/>
    <w:p w14:paraId="308CA05E" w14:textId="77777777" w:rsidR="00E73596" w:rsidRDefault="00E73596">
      <w:r>
        <w:t xml:space="preserve">20. Best type for name? </w:t>
      </w:r>
    </w:p>
    <w:p w14:paraId="745801FC" w14:textId="05DAA8DB" w:rsidR="00A50370" w:rsidRDefault="00E73596">
      <w:r>
        <w:t xml:space="preserve">(A) char (B) string (C) int (D) </w:t>
      </w:r>
      <w:proofErr w:type="gramStart"/>
      <w:r>
        <w:t>bool</w:t>
      </w:r>
      <w:proofErr w:type="gramEnd"/>
    </w:p>
    <w:p w14:paraId="41FCA5BB" w14:textId="77777777" w:rsidR="00E73596" w:rsidRDefault="00E73596"/>
    <w:p w14:paraId="6F5105D9" w14:textId="77777777" w:rsidR="00A50370" w:rsidRDefault="00E73596">
      <w:pPr>
        <w:pStyle w:val="Heading2"/>
      </w:pPr>
      <w:r>
        <w:t>Q2 – Definitions (10 × 0.5 pt = 5 pts)</w:t>
      </w:r>
    </w:p>
    <w:p w14:paraId="125A45DA" w14:textId="77777777" w:rsidR="00A50370" w:rsidRDefault="00E73596">
      <w:r>
        <w:t>Write the correct term in each blank. Choose from the list below:</w:t>
      </w:r>
    </w:p>
    <w:p w14:paraId="2C3684F4" w14:textId="77777777" w:rsidR="00A50370" w:rsidRDefault="00E73596">
      <w:r>
        <w:t>Algorithm • Variable • Compiler • Linker • Loader • Syntax Error • Semantic Error • Preprocessor Directive • Namespace • Literal</w:t>
      </w:r>
    </w:p>
    <w:p w14:paraId="4297466E" w14:textId="77777777" w:rsidR="00A50370" w:rsidRDefault="00E73596">
      <w:r>
        <w:t>1. __________ : A step-by-step plan to solve a problem.</w:t>
      </w:r>
    </w:p>
    <w:p w14:paraId="4075AFDF" w14:textId="77777777" w:rsidR="00A50370" w:rsidRDefault="00E73596">
      <w:r>
        <w:t>2. __________ : A memory location that stores a value that can change.</w:t>
      </w:r>
    </w:p>
    <w:p w14:paraId="7DE8C38B" w14:textId="77777777" w:rsidR="00A50370" w:rsidRDefault="00E73596">
      <w:r>
        <w:t>3. __________ : Translates source code into machine code.</w:t>
      </w:r>
    </w:p>
    <w:p w14:paraId="65A29AEA" w14:textId="77777777" w:rsidR="00A50370" w:rsidRDefault="00E73596">
      <w:r>
        <w:t>4. __________ : Combines object files into a single executable.</w:t>
      </w:r>
    </w:p>
    <w:p w14:paraId="2A1DE0BF" w14:textId="77777777" w:rsidR="00A50370" w:rsidRDefault="00E73596">
      <w:r>
        <w:t>5. __________ : Loads the executable program into memory for execution.</w:t>
      </w:r>
    </w:p>
    <w:p w14:paraId="5743BBC7" w14:textId="77777777" w:rsidR="00A50370" w:rsidRDefault="00E73596">
      <w:r>
        <w:t>6. __________ : A command starting with #, processed before compilation.</w:t>
      </w:r>
    </w:p>
    <w:p w14:paraId="5C87AA91" w14:textId="77777777" w:rsidR="00A50370" w:rsidRDefault="00E73596">
      <w:r>
        <w:t>7. __________ : A fixed data value written directly in code (e.g., 5, 'Hi').</w:t>
      </w:r>
    </w:p>
    <w:p w14:paraId="5BA75E62" w14:textId="77777777" w:rsidR="00A50370" w:rsidRDefault="00E73596">
      <w:r>
        <w:t>8. __________ : A container that groups identifiers to avoid conflicts.</w:t>
      </w:r>
    </w:p>
    <w:p w14:paraId="3EDCAA0C" w14:textId="77777777" w:rsidR="00A50370" w:rsidRDefault="00E73596">
      <w:r>
        <w:lastRenderedPageBreak/>
        <w:t>9. __________ : An error that breaks C++ grammar rules.</w:t>
      </w:r>
    </w:p>
    <w:p w14:paraId="32745D09" w14:textId="77777777" w:rsidR="00A50370" w:rsidRDefault="00E73596">
      <w:r>
        <w:t>10. __________ : An error where syntax is correct but logic is wrong.</w:t>
      </w:r>
    </w:p>
    <w:p w14:paraId="5E40621C" w14:textId="77777777" w:rsidR="00E73596" w:rsidRDefault="00E73596">
      <w:pPr>
        <w:pStyle w:val="Heading2"/>
      </w:pPr>
    </w:p>
    <w:p w14:paraId="3521F178" w14:textId="6A736B84" w:rsidR="00A50370" w:rsidRDefault="00E73596">
      <w:pPr>
        <w:pStyle w:val="Heading2"/>
      </w:pPr>
      <w:r>
        <w:t>Q3 – Programming (4 × 2.5</w:t>
      </w:r>
      <w:r>
        <w:t xml:space="preserve"> pts = 10</w:t>
      </w:r>
      <w:r>
        <w:t xml:space="preserve"> pts)</w:t>
      </w:r>
    </w:p>
    <w:p w14:paraId="72396235" w14:textId="0198974C" w:rsidR="00A50370" w:rsidRDefault="00E73596">
      <w:r>
        <w:t>A</w:t>
      </w:r>
      <w:r>
        <w:t>) Write a program that asks the user for two numbers and prints their sum, difference, product, and quotient.</w:t>
      </w:r>
    </w:p>
    <w:p w14:paraId="338C8B6E" w14:textId="77777777" w:rsidR="00A50370" w:rsidRDefault="00A50370"/>
    <w:p w14:paraId="31CDCF08" w14:textId="763A9000" w:rsidR="00A50370" w:rsidRDefault="00E73596">
      <w:r>
        <w:t>B</w:t>
      </w:r>
      <w:r>
        <w:t>) Write a program that converts a temperature from Celsius to Fahrenheit using F = (C × 9 / 5) + 32.</w:t>
      </w:r>
    </w:p>
    <w:p w14:paraId="01512141" w14:textId="77777777" w:rsidR="00A50370" w:rsidRDefault="00A50370"/>
    <w:p w14:paraId="20756BFE" w14:textId="5C01D941" w:rsidR="00A50370" w:rsidRDefault="00E73596">
      <w:r>
        <w:t>C</w:t>
      </w:r>
      <w:r>
        <w:t>) Write a program that reads an integer and prints whether it is positive, negative, or zero using if…else.</w:t>
      </w:r>
    </w:p>
    <w:p w14:paraId="0AC46E80" w14:textId="77777777" w:rsidR="00A50370" w:rsidRDefault="00A50370"/>
    <w:p w14:paraId="2CCFD08F" w14:textId="52D4DCBA" w:rsidR="00A50370" w:rsidRDefault="00E73596">
      <w:r>
        <w:t>D</w:t>
      </w:r>
      <w:r>
        <w:t>) Write a program that asks for three numbers and displays the largest one.</w:t>
      </w:r>
    </w:p>
    <w:p w14:paraId="57C3BEFC" w14:textId="77777777" w:rsidR="00A50370" w:rsidRDefault="00A50370"/>
    <w:sectPr w:rsidR="00A503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60850">
    <w:abstractNumId w:val="8"/>
  </w:num>
  <w:num w:numId="2" w16cid:durableId="982543285">
    <w:abstractNumId w:val="6"/>
  </w:num>
  <w:num w:numId="3" w16cid:durableId="1297108211">
    <w:abstractNumId w:val="5"/>
  </w:num>
  <w:num w:numId="4" w16cid:durableId="1866285941">
    <w:abstractNumId w:val="4"/>
  </w:num>
  <w:num w:numId="5" w16cid:durableId="1606494252">
    <w:abstractNumId w:val="7"/>
  </w:num>
  <w:num w:numId="6" w16cid:durableId="590433175">
    <w:abstractNumId w:val="3"/>
  </w:num>
  <w:num w:numId="7" w16cid:durableId="567157912">
    <w:abstractNumId w:val="2"/>
  </w:num>
  <w:num w:numId="8" w16cid:durableId="1800301063">
    <w:abstractNumId w:val="1"/>
  </w:num>
  <w:num w:numId="9" w16cid:durableId="89411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0370"/>
    <w:rsid w:val="00AA1D8D"/>
    <w:rsid w:val="00B47730"/>
    <w:rsid w:val="00BE49A3"/>
    <w:rsid w:val="00CB0664"/>
    <w:rsid w:val="00E73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5F05E"/>
  <w14:defaultImageDpi w14:val="300"/>
  <w15:docId w15:val="{62D37257-4846-430A-A10F-07D2F969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Emad Alsuwat</cp:lastModifiedBy>
  <cp:revision>2</cp:revision>
  <dcterms:created xsi:type="dcterms:W3CDTF">2025-11-04T00:48:00Z</dcterms:created>
  <dcterms:modified xsi:type="dcterms:W3CDTF">2025-11-04T00:48:00Z</dcterms:modified>
  <cp:category/>
</cp:coreProperties>
</file>