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E61D0" w14:textId="2942D966" w:rsidR="002C400B" w:rsidRDefault="00C91B55" w:rsidP="00C91B55">
      <w:pPr>
        <w:pStyle w:val="Heading1"/>
        <w:jc w:val="center"/>
      </w:pPr>
      <w:r>
        <w:t xml:space="preserve">Programming 1 — Midterm Exam </w:t>
      </w:r>
    </w:p>
    <w:p w14:paraId="54CB3AFC" w14:textId="41F9DA92" w:rsidR="002C400B" w:rsidRDefault="00C91B55" w:rsidP="00C91B55">
      <w:pPr>
        <w:jc w:val="center"/>
      </w:pPr>
      <w:r>
        <w:t>Answer Key</w:t>
      </w:r>
    </w:p>
    <w:p w14:paraId="13A2A7E5" w14:textId="77777777" w:rsidR="002C400B" w:rsidRDefault="002C400B"/>
    <w:p w14:paraId="620FC791" w14:textId="77777777" w:rsidR="002C400B" w:rsidRDefault="00C91B55">
      <w:pPr>
        <w:pStyle w:val="Heading2"/>
      </w:pPr>
      <w:r>
        <w:t>Q1 – Multiple Choice (20 pts)</w:t>
      </w:r>
    </w:p>
    <w:p w14:paraId="1267FB8B" w14:textId="77777777" w:rsidR="002C400B" w:rsidRDefault="00C91B55">
      <w:r>
        <w:t>1. B) CPU</w:t>
      </w:r>
    </w:p>
    <w:p w14:paraId="3A29AC42" w14:textId="77777777" w:rsidR="002C400B" w:rsidRDefault="00C91B55">
      <w:r>
        <w:t>2. C) 2value</w:t>
      </w:r>
    </w:p>
    <w:p w14:paraId="6BC2329F" w14:textId="77777777" w:rsidR="002C400B" w:rsidRDefault="00C91B55">
      <w:r>
        <w:t>3. B) &lt;iostream&gt;</w:t>
      </w:r>
    </w:p>
    <w:p w14:paraId="141CE504" w14:textId="77777777" w:rsidR="002C400B" w:rsidRDefault="00C91B55">
      <w:r>
        <w:t>4. A) 2</w:t>
      </w:r>
    </w:p>
    <w:p w14:paraId="338A899E" w14:textId="77777777" w:rsidR="002C400B" w:rsidRDefault="00C91B55">
      <w:r>
        <w:t>5. B) Compiler cannot translate</w:t>
      </w:r>
    </w:p>
    <w:p w14:paraId="64CE50F5" w14:textId="77777777" w:rsidR="002C400B" w:rsidRDefault="00C91B55">
      <w:r>
        <w:t>6. B) compare equality</w:t>
      </w:r>
    </w:p>
    <w:p w14:paraId="5A04A9AF" w14:textId="77777777" w:rsidR="002C400B" w:rsidRDefault="00C91B55">
      <w:r>
        <w:t>7. B) *</w:t>
      </w:r>
    </w:p>
    <w:p w14:paraId="7FEE80E0" w14:textId="77777777" w:rsidR="002C400B" w:rsidRDefault="00C91B55">
      <w:r>
        <w:t>8. B) int const PI = 3.14;</w:t>
      </w:r>
    </w:p>
    <w:p w14:paraId="7BD31D90" w14:textId="77777777" w:rsidR="002C400B" w:rsidRDefault="00C91B55">
      <w:r>
        <w:t>9. A) cin &gt;&gt; a &gt;&gt; b;</w:t>
      </w:r>
    </w:p>
    <w:p w14:paraId="6D2217D1" w14:textId="77777777" w:rsidR="002C400B" w:rsidRDefault="00C91B55">
      <w:r>
        <w:t>10. C) bool</w:t>
      </w:r>
    </w:p>
    <w:p w14:paraId="4FF8AC87" w14:textId="77777777" w:rsidR="002C400B" w:rsidRDefault="00C91B55">
      <w:r>
        <w:t>11. C) 6</w:t>
      </w:r>
    </w:p>
    <w:p w14:paraId="11FF9DC6" w14:textId="77777777" w:rsidR="002C400B" w:rsidRDefault="00C91B55">
      <w:r>
        <w:t>12. B) \n</w:t>
      </w:r>
    </w:p>
    <w:p w14:paraId="16546988" w14:textId="77777777" w:rsidR="002C400B" w:rsidRDefault="00C91B55">
      <w:r>
        <w:t>13. C) both A and B</w:t>
      </w:r>
    </w:p>
    <w:p w14:paraId="3F614D83" w14:textId="77777777" w:rsidR="002C400B" w:rsidRDefault="00C91B55">
      <w:r>
        <w:t>14. B) 2</w:t>
      </w:r>
    </w:p>
    <w:p w14:paraId="12E782E5" w14:textId="77777777" w:rsidR="002C400B" w:rsidRDefault="00C91B55">
      <w:r>
        <w:t>15. D) 0</w:t>
      </w:r>
    </w:p>
    <w:p w14:paraId="569538AC" w14:textId="77777777" w:rsidR="002C400B" w:rsidRDefault="00C91B55">
      <w:r>
        <w:t>16. C) double</w:t>
      </w:r>
    </w:p>
    <w:p w14:paraId="35AC0224" w14:textId="77777777" w:rsidR="002C400B" w:rsidRDefault="00C91B55">
      <w:r>
        <w:t>17. B) logic wrong but compiles</w:t>
      </w:r>
    </w:p>
    <w:p w14:paraId="22DAE8E2" w14:textId="77777777" w:rsidR="002C400B" w:rsidRDefault="00C91B55">
      <w:r>
        <w:t>18. A) &lt;&lt;</w:t>
      </w:r>
    </w:p>
    <w:p w14:paraId="4324FCB8" w14:textId="77777777" w:rsidR="002C400B" w:rsidRDefault="00C91B55">
      <w:r>
        <w:t>19. C) standard C++ library namespace</w:t>
      </w:r>
    </w:p>
    <w:p w14:paraId="7CFFF7C8" w14:textId="77777777" w:rsidR="002C400B" w:rsidRDefault="00C91B55">
      <w:r>
        <w:t>20. B) string</w:t>
      </w:r>
    </w:p>
    <w:p w14:paraId="02D1A4CD" w14:textId="77777777" w:rsidR="002C400B" w:rsidRDefault="00C91B55">
      <w:pPr>
        <w:pStyle w:val="Heading2"/>
      </w:pPr>
      <w:r>
        <w:t>Q2 – Definitions (5 pts)</w:t>
      </w:r>
    </w:p>
    <w:p w14:paraId="3FAC0ABD" w14:textId="77777777" w:rsidR="002C400B" w:rsidRDefault="00C91B55">
      <w:r>
        <w:t>1. Algorithm</w:t>
      </w:r>
    </w:p>
    <w:p w14:paraId="4624CC54" w14:textId="77777777" w:rsidR="002C400B" w:rsidRDefault="00C91B55">
      <w:r>
        <w:lastRenderedPageBreak/>
        <w:t>2. Variable</w:t>
      </w:r>
    </w:p>
    <w:p w14:paraId="0CBF90EE" w14:textId="77777777" w:rsidR="002C400B" w:rsidRDefault="00C91B55">
      <w:r>
        <w:t>3. Compiler</w:t>
      </w:r>
    </w:p>
    <w:p w14:paraId="2C27A8D8" w14:textId="77777777" w:rsidR="002C400B" w:rsidRDefault="00C91B55">
      <w:r>
        <w:t>4. Linker</w:t>
      </w:r>
    </w:p>
    <w:p w14:paraId="08852AA8" w14:textId="77777777" w:rsidR="002C400B" w:rsidRDefault="00C91B55">
      <w:r>
        <w:t>5. Loader</w:t>
      </w:r>
    </w:p>
    <w:p w14:paraId="77C22DBE" w14:textId="77777777" w:rsidR="002C400B" w:rsidRDefault="00C91B55">
      <w:r>
        <w:t>6. Preprocessor Directive</w:t>
      </w:r>
    </w:p>
    <w:p w14:paraId="6F61D37F" w14:textId="77777777" w:rsidR="002C400B" w:rsidRDefault="00C91B55">
      <w:r>
        <w:t>7. Literal</w:t>
      </w:r>
    </w:p>
    <w:p w14:paraId="16FBAA8C" w14:textId="77777777" w:rsidR="002C400B" w:rsidRDefault="00C91B55">
      <w:r>
        <w:t>8. Namespace</w:t>
      </w:r>
    </w:p>
    <w:p w14:paraId="4FCA76A1" w14:textId="77777777" w:rsidR="002C400B" w:rsidRDefault="00C91B55">
      <w:r>
        <w:t>9. Syntax Error</w:t>
      </w:r>
    </w:p>
    <w:p w14:paraId="2535DA0D" w14:textId="77777777" w:rsidR="002C400B" w:rsidRDefault="00C91B55">
      <w:r>
        <w:t>10. Semantic Error</w:t>
      </w:r>
    </w:p>
    <w:p w14:paraId="1DFAFD37" w14:textId="77777777" w:rsidR="002C400B" w:rsidRDefault="00C91B55">
      <w:pPr>
        <w:pStyle w:val="Heading2"/>
      </w:pPr>
      <w:r>
        <w:t>Q3 – Programming (20 pts)</w:t>
      </w:r>
    </w:p>
    <w:p w14:paraId="40D0EE50" w14:textId="299D2AF6" w:rsidR="002C400B" w:rsidRDefault="00C91B55">
      <w:r>
        <w:t>A</w:t>
      </w:r>
      <w:r>
        <w:t>) Example Solution:</w:t>
      </w:r>
    </w:p>
    <w:p w14:paraId="2A5349E8" w14:textId="77777777" w:rsidR="002C400B" w:rsidRDefault="00C91B55">
      <w:r>
        <w:br/>
        <w:t>#include &lt;iostream&gt;</w:t>
      </w:r>
      <w:r>
        <w:br/>
        <w:t>using namespace std;</w:t>
      </w:r>
      <w:r>
        <w:br/>
        <w:t>int main() {</w:t>
      </w:r>
      <w:r>
        <w:br/>
        <w:t xml:space="preserve">    double a, b;</w:t>
      </w:r>
      <w:r>
        <w:br/>
      </w:r>
      <w:r>
        <w:t xml:space="preserve">    cout &lt;&lt; "Enter two numbers: ";</w:t>
      </w:r>
      <w:r>
        <w:br/>
        <w:t xml:space="preserve">    cin &gt;&gt; a &gt;&gt; b;</w:t>
      </w:r>
      <w:r>
        <w:br/>
        <w:t xml:space="preserve">    cout &lt;&lt; "Sum = " &lt;&lt; a + b &lt;&lt; endl;</w:t>
      </w:r>
      <w:r>
        <w:br/>
        <w:t xml:space="preserve">    cout &lt;&lt; "Difference = " &lt;&lt; a - b &lt;&lt; endl;</w:t>
      </w:r>
      <w:r>
        <w:br/>
        <w:t xml:space="preserve">    cout &lt;&lt; "Product = " &lt;&lt; a * b &lt;&lt; endl;</w:t>
      </w:r>
      <w:r>
        <w:br/>
        <w:t xml:space="preserve">    cout &lt;&lt; "Quotient = " &lt;&lt; a / b &lt;&lt; endl;</w:t>
      </w:r>
      <w:r>
        <w:br/>
        <w:t xml:space="preserve">    return 0;</w:t>
      </w:r>
      <w:r>
        <w:br/>
        <w:t>}</w:t>
      </w:r>
      <w:r>
        <w:br/>
      </w:r>
    </w:p>
    <w:p w14:paraId="584710C3" w14:textId="664EE817" w:rsidR="002C400B" w:rsidRDefault="00C91B55">
      <w:r>
        <w:t>B</w:t>
      </w:r>
      <w:r>
        <w:t>) Example Solution:</w:t>
      </w:r>
    </w:p>
    <w:p w14:paraId="395AED9E" w14:textId="77777777" w:rsidR="002C400B" w:rsidRDefault="00C91B55">
      <w:r>
        <w:br/>
        <w:t>#include &lt;iostream&gt;</w:t>
      </w:r>
      <w:r>
        <w:br/>
        <w:t>using namespace std;</w:t>
      </w:r>
      <w:r>
        <w:br/>
        <w:t>int main() {</w:t>
      </w:r>
      <w:r>
        <w:br/>
        <w:t xml:space="preserve">    double c, f;</w:t>
      </w:r>
      <w:r>
        <w:br/>
        <w:t xml:space="preserve">    cout &lt;&lt; "Enter temperature in Celsius: ";</w:t>
      </w:r>
      <w:r>
        <w:br/>
        <w:t xml:space="preserve">    cin &gt;&gt; c;</w:t>
      </w:r>
      <w:r>
        <w:br/>
        <w:t xml:space="preserve">    f = (c * 9 / 5) + 32;</w:t>
      </w:r>
      <w:r>
        <w:br/>
        <w:t xml:space="preserve">    cout &lt;&lt; "Fahrenheit = " &lt;&lt; f;</w:t>
      </w:r>
      <w:r>
        <w:br/>
      </w:r>
      <w:r>
        <w:lastRenderedPageBreak/>
        <w:t xml:space="preserve">    return 0;</w:t>
      </w:r>
      <w:r>
        <w:br/>
        <w:t>}</w:t>
      </w:r>
      <w:r>
        <w:br/>
      </w:r>
    </w:p>
    <w:p w14:paraId="705AAC00" w14:textId="0AE8584B" w:rsidR="002C400B" w:rsidRDefault="00C91B55">
      <w:r>
        <w:t>C</w:t>
      </w:r>
      <w:r>
        <w:t>) Example Solution:</w:t>
      </w:r>
    </w:p>
    <w:p w14:paraId="61856187" w14:textId="77777777" w:rsidR="002C400B" w:rsidRDefault="00C91B55">
      <w:r>
        <w:br/>
        <w:t>#include &lt;iostream&gt;</w:t>
      </w:r>
      <w:r>
        <w:br/>
        <w:t>using namespace std;</w:t>
      </w:r>
      <w:r>
        <w:br/>
        <w:t>int main() {</w:t>
      </w:r>
      <w:r>
        <w:br/>
        <w:t xml:space="preserve">    int num;</w:t>
      </w:r>
      <w:r>
        <w:br/>
        <w:t xml:space="preserve">    cout &lt;&lt; "Enter a number: ";</w:t>
      </w:r>
      <w:r>
        <w:br/>
        <w:t xml:space="preserve">    cin &gt;&gt; num;</w:t>
      </w:r>
      <w:r>
        <w:br/>
        <w:t xml:space="preserve">    if (num &gt; 0)</w:t>
      </w:r>
      <w:r>
        <w:br/>
        <w:t xml:space="preserve">        cout &lt;&lt; "Positive";</w:t>
      </w:r>
      <w:r>
        <w:br/>
        <w:t xml:space="preserve">    else if (num &lt; 0)</w:t>
      </w:r>
      <w:r>
        <w:br/>
        <w:t xml:space="preserve">        cout &lt;&lt; "Negative";</w:t>
      </w:r>
      <w:r>
        <w:br/>
        <w:t xml:space="preserve">    else</w:t>
      </w:r>
      <w:r>
        <w:br/>
        <w:t xml:space="preserve">        cout &lt;&lt; "Zero";</w:t>
      </w:r>
      <w:r>
        <w:br/>
        <w:t xml:space="preserve">    return 0;</w:t>
      </w:r>
      <w:r>
        <w:br/>
        <w:t>}</w:t>
      </w:r>
      <w:r>
        <w:br/>
      </w:r>
    </w:p>
    <w:p w14:paraId="54FB56AD" w14:textId="4280CBA3" w:rsidR="002C400B" w:rsidRDefault="00C91B55">
      <w:r>
        <w:t>D</w:t>
      </w:r>
      <w:r>
        <w:t>) Example Solution:</w:t>
      </w:r>
    </w:p>
    <w:p w14:paraId="4939147F" w14:textId="77777777" w:rsidR="002C400B" w:rsidRDefault="00C91B55">
      <w:r>
        <w:br/>
        <w:t>#include &lt;iostream&gt;</w:t>
      </w:r>
      <w:r>
        <w:br/>
        <w:t>using namespace std;</w:t>
      </w:r>
      <w:r>
        <w:br/>
        <w:t>int main() {</w:t>
      </w:r>
      <w:r>
        <w:br/>
        <w:t xml:space="preserve">    int a, b, c;</w:t>
      </w:r>
      <w:r>
        <w:br/>
        <w:t xml:space="preserve">    cout &lt;&lt; "Enter three numbers: ";</w:t>
      </w:r>
      <w:r>
        <w:br/>
        <w:t xml:space="preserve">    cin &gt;&gt; a &gt;&gt; b &gt;&gt; c;</w:t>
      </w:r>
      <w:r>
        <w:br/>
        <w:t xml:space="preserve">    int largest = a;</w:t>
      </w:r>
      <w:r>
        <w:br/>
        <w:t xml:space="preserve">    if (b &gt; largest) largest = b;</w:t>
      </w:r>
      <w:r>
        <w:br/>
        <w:t xml:space="preserve">    if (c &gt; largest) largest = c;</w:t>
      </w:r>
      <w:r>
        <w:br/>
        <w:t xml:space="preserve">    cout &lt;&lt; "Largest = " &lt;&lt; largest;</w:t>
      </w:r>
      <w:r>
        <w:br/>
        <w:t xml:space="preserve">    return 0;</w:t>
      </w:r>
      <w:r>
        <w:br/>
        <w:t>}</w:t>
      </w:r>
      <w:r>
        <w:br/>
      </w:r>
    </w:p>
    <w:sectPr w:rsidR="002C40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683655">
    <w:abstractNumId w:val="8"/>
  </w:num>
  <w:num w:numId="2" w16cid:durableId="589049864">
    <w:abstractNumId w:val="6"/>
  </w:num>
  <w:num w:numId="3" w16cid:durableId="420445079">
    <w:abstractNumId w:val="5"/>
  </w:num>
  <w:num w:numId="4" w16cid:durableId="1168907101">
    <w:abstractNumId w:val="4"/>
  </w:num>
  <w:num w:numId="5" w16cid:durableId="1919435742">
    <w:abstractNumId w:val="7"/>
  </w:num>
  <w:num w:numId="6" w16cid:durableId="1091004483">
    <w:abstractNumId w:val="3"/>
  </w:num>
  <w:num w:numId="7" w16cid:durableId="240869487">
    <w:abstractNumId w:val="2"/>
  </w:num>
  <w:num w:numId="8" w16cid:durableId="187524585">
    <w:abstractNumId w:val="1"/>
  </w:num>
  <w:num w:numId="9" w16cid:durableId="1434010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400B"/>
    <w:rsid w:val="00326F90"/>
    <w:rsid w:val="00AA1D8D"/>
    <w:rsid w:val="00B47730"/>
    <w:rsid w:val="00C91B55"/>
    <w:rsid w:val="00CB0664"/>
    <w:rsid w:val="00DB02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55753E"/>
  <w14:defaultImageDpi w14:val="300"/>
  <w15:docId w15:val="{732863C0-4A8F-4723-AC73-69DA971AF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Emad Alsuwat</cp:lastModifiedBy>
  <cp:revision>2</cp:revision>
  <dcterms:created xsi:type="dcterms:W3CDTF">2025-11-04T00:54:00Z</dcterms:created>
  <dcterms:modified xsi:type="dcterms:W3CDTF">2025-11-04T00:54:00Z</dcterms:modified>
  <cp:category/>
</cp:coreProperties>
</file>